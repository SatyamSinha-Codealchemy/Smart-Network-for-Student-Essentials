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F7C9A" w14:textId="77777777" w:rsidR="007B4617" w:rsidRPr="006F3327" w:rsidRDefault="007B4617" w:rsidP="007B4617">
      <w:pPr>
        <w:pStyle w:val="ListParagraph"/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6F3327">
        <w:rPr>
          <w:rFonts w:ascii="Times New Roman" w:hAnsi="Times New Roman" w:cs="Times New Roman"/>
          <w:b/>
          <w:sz w:val="24"/>
          <w:szCs w:val="24"/>
        </w:rPr>
        <w:t>Annexure -B</w:t>
      </w:r>
    </w:p>
    <w:p w14:paraId="42EBF045" w14:textId="77777777" w:rsidR="006A185C" w:rsidRDefault="006A185C">
      <w:pPr>
        <w:pStyle w:val="Title"/>
      </w:pPr>
      <w:r w:rsidRPr="00B55084">
        <w:rPr>
          <w:rFonts w:ascii="Arial" w:hAnsi="Arial" w:cs="Arial"/>
          <w:b/>
          <w:bCs/>
          <w:noProof/>
          <w:sz w:val="36"/>
          <w:szCs w:val="32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0AF96CA6" wp14:editId="1DC9D5ED">
            <wp:simplePos x="0" y="0"/>
            <wp:positionH relativeFrom="column">
              <wp:posOffset>-749300</wp:posOffset>
            </wp:positionH>
            <wp:positionV relativeFrom="paragraph">
              <wp:posOffset>514350</wp:posOffset>
            </wp:positionV>
            <wp:extent cx="1110615" cy="1007110"/>
            <wp:effectExtent l="133350" t="152400" r="108585" b="116840"/>
            <wp:wrapThrough wrapText="bothSides">
              <wp:wrapPolygon edited="0">
                <wp:start x="8892" y="-3269"/>
                <wp:lineTo x="370" y="-2451"/>
                <wp:lineTo x="-741" y="10623"/>
                <wp:lineTo x="-2593" y="10623"/>
                <wp:lineTo x="-2593" y="19203"/>
                <wp:lineTo x="0" y="23697"/>
                <wp:lineTo x="21118" y="23697"/>
                <wp:lineTo x="21489" y="22880"/>
                <wp:lineTo x="23341" y="17569"/>
                <wp:lineTo x="23341" y="17160"/>
                <wp:lineTo x="21489" y="11032"/>
                <wp:lineTo x="20748" y="2043"/>
                <wp:lineTo x="14820" y="-2451"/>
                <wp:lineTo x="11856" y="-3269"/>
                <wp:lineTo x="8892" y="-3269"/>
              </wp:wrapPolygon>
            </wp:wrapThrough>
            <wp:docPr id="4" name="Picture 1" descr="C:\Users\pc\Pictures\BB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Pictures\BB0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0615" cy="10071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6D561D" w14:textId="77777777" w:rsidR="006A185C" w:rsidRPr="006A185C" w:rsidRDefault="006A185C" w:rsidP="006A185C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6A185C">
        <w:rPr>
          <w:rFonts w:ascii="Times New Roman" w:hAnsi="Times New Roman"/>
          <w:b/>
          <w:sz w:val="24"/>
          <w:szCs w:val="24"/>
        </w:rPr>
        <w:t>GANDHI INSTITUTE OF ENGINEERING AND TECHNOLOGY UNIVERSITY, ODISHA, GUNUPUR</w:t>
      </w:r>
    </w:p>
    <w:p w14:paraId="2D8D8894" w14:textId="77777777" w:rsidR="006A185C" w:rsidRPr="006A185C" w:rsidRDefault="006A185C" w:rsidP="006A185C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6A185C">
        <w:rPr>
          <w:rFonts w:ascii="Times New Roman" w:hAnsi="Times New Roman"/>
          <w:b/>
          <w:sz w:val="24"/>
          <w:szCs w:val="24"/>
        </w:rPr>
        <w:t>Department of Computer Science &amp; Engineering</w:t>
      </w:r>
    </w:p>
    <w:p w14:paraId="29BD5AED" w14:textId="77777777" w:rsidR="00CD164E" w:rsidRPr="006A185C" w:rsidRDefault="005B399A" w:rsidP="006A185C">
      <w:pPr>
        <w:pStyle w:val="Title"/>
        <w:jc w:val="center"/>
        <w:rPr>
          <w:rFonts w:ascii="Times New Roman" w:eastAsiaTheme="minorEastAsia" w:hAnsi="Times New Roman" w:cstheme="minorBidi"/>
          <w:b/>
          <w:color w:val="auto"/>
          <w:spacing w:val="0"/>
          <w:kern w:val="0"/>
          <w:sz w:val="24"/>
          <w:szCs w:val="24"/>
        </w:rPr>
      </w:pPr>
      <w:r w:rsidRPr="006A185C">
        <w:rPr>
          <w:rFonts w:ascii="Times New Roman" w:eastAsiaTheme="minorEastAsia" w:hAnsi="Times New Roman" w:cstheme="minorBidi"/>
          <w:b/>
          <w:color w:val="auto"/>
          <w:spacing w:val="0"/>
          <w:kern w:val="0"/>
          <w:sz w:val="24"/>
          <w:szCs w:val="24"/>
        </w:rPr>
        <w:t>Supervisor Acceptance Form – M</w:t>
      </w:r>
      <w:r w:rsidR="006F3327">
        <w:rPr>
          <w:rFonts w:ascii="Times New Roman" w:eastAsiaTheme="minorEastAsia" w:hAnsi="Times New Roman" w:cstheme="minorBidi"/>
          <w:b/>
          <w:color w:val="auto"/>
          <w:spacing w:val="0"/>
          <w:kern w:val="0"/>
          <w:sz w:val="24"/>
          <w:szCs w:val="24"/>
        </w:rPr>
        <w:t xml:space="preserve">ajor </w:t>
      </w:r>
      <w:r w:rsidRPr="006A185C">
        <w:rPr>
          <w:rFonts w:ascii="Times New Roman" w:eastAsiaTheme="minorEastAsia" w:hAnsi="Times New Roman" w:cstheme="minorBidi"/>
          <w:b/>
          <w:color w:val="auto"/>
          <w:spacing w:val="0"/>
          <w:kern w:val="0"/>
          <w:sz w:val="24"/>
          <w:szCs w:val="24"/>
        </w:rPr>
        <w:t>Project-I</w:t>
      </w:r>
    </w:p>
    <w:p w14:paraId="605602AC" w14:textId="77777777" w:rsidR="00CD164E" w:rsidRDefault="005B399A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6A185C">
        <w:rPr>
          <w:rFonts w:ascii="Times New Roman" w:hAnsi="Times New Roman" w:cs="Times New Roman"/>
          <w:color w:val="auto"/>
          <w:sz w:val="24"/>
          <w:szCs w:val="24"/>
        </w:rPr>
        <w:t>Faculty Supervisor Information</w:t>
      </w:r>
    </w:p>
    <w:p w14:paraId="5EB172C0" w14:textId="77777777" w:rsidR="00661BDB" w:rsidRDefault="00661BDB"/>
    <w:p w14:paraId="588C09AA" w14:textId="2CE5049E" w:rsidR="00CD164E" w:rsidRDefault="005B399A">
      <w:r>
        <w:t>Name of Faculty Supervisor</w:t>
      </w:r>
      <w:r w:rsidR="00DF39C0">
        <w:tab/>
      </w:r>
      <w:r>
        <w:t xml:space="preserve">: </w:t>
      </w:r>
      <w:r w:rsidR="00D4030C">
        <w:t>Dr. K. SIVA KRISHNA</w:t>
      </w:r>
    </w:p>
    <w:p w14:paraId="0F5B9767" w14:textId="5704683F" w:rsidR="00CD164E" w:rsidRDefault="005B399A">
      <w:r>
        <w:t>Department</w:t>
      </w:r>
      <w:r w:rsidR="00DF39C0">
        <w:tab/>
      </w:r>
      <w:r w:rsidR="00DF39C0">
        <w:tab/>
      </w:r>
      <w:r w:rsidR="00DF39C0">
        <w:tab/>
      </w:r>
      <w:r>
        <w:t xml:space="preserve">: </w:t>
      </w:r>
      <w:r w:rsidR="00D4030C">
        <w:t>CSE</w:t>
      </w:r>
    </w:p>
    <w:p w14:paraId="47CBF953" w14:textId="4371E59A" w:rsidR="00CD164E" w:rsidRDefault="005B399A">
      <w:r>
        <w:t>Email ID</w:t>
      </w:r>
      <w:r w:rsidR="00DF39C0">
        <w:tab/>
      </w:r>
      <w:r w:rsidR="00DF39C0">
        <w:tab/>
      </w:r>
      <w:r w:rsidR="00DF39C0">
        <w:tab/>
      </w:r>
      <w:r>
        <w:t xml:space="preserve">: </w:t>
      </w:r>
      <w:r w:rsidR="00D4030C" w:rsidRPr="00D4030C">
        <w:t>ksivakrishna@giet.edu</w:t>
      </w:r>
    </w:p>
    <w:p w14:paraId="7728B3C0" w14:textId="520CE962" w:rsidR="00CD164E" w:rsidRDefault="005B399A" w:rsidP="005B399A">
      <w:pPr>
        <w:spacing w:line="240" w:lineRule="auto"/>
        <w:contextualSpacing/>
      </w:pPr>
      <w:r>
        <w:t>Contact Number</w:t>
      </w:r>
      <w:r w:rsidR="00DF39C0">
        <w:tab/>
      </w:r>
      <w:r w:rsidR="00DF39C0">
        <w:tab/>
      </w:r>
      <w:r>
        <w:t xml:space="preserve">: </w:t>
      </w:r>
      <w:r w:rsidR="00D4030C" w:rsidRPr="00D4030C">
        <w:t>9885922855</w:t>
      </w:r>
    </w:p>
    <w:p w14:paraId="6F84BB57" w14:textId="77777777" w:rsidR="00CD164E" w:rsidRPr="006A185C" w:rsidRDefault="005B399A" w:rsidP="005B399A">
      <w:pPr>
        <w:pStyle w:val="Heading1"/>
        <w:spacing w:line="240" w:lineRule="auto"/>
        <w:contextualSpacing/>
        <w:rPr>
          <w:rFonts w:ascii="Times New Roman" w:hAnsi="Times New Roman" w:cs="Times New Roman"/>
          <w:color w:val="auto"/>
          <w:sz w:val="24"/>
          <w:szCs w:val="24"/>
        </w:rPr>
      </w:pPr>
      <w:r w:rsidRPr="006A185C">
        <w:rPr>
          <w:rFonts w:ascii="Times New Roman" w:hAnsi="Times New Roman" w:cs="Times New Roman"/>
          <w:color w:val="auto"/>
          <w:sz w:val="24"/>
          <w:szCs w:val="24"/>
        </w:rPr>
        <w:t>Student Group Details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CD164E" w14:paraId="7115C815" w14:textId="77777777" w:rsidTr="006A185C">
        <w:tc>
          <w:tcPr>
            <w:tcW w:w="2160" w:type="dxa"/>
          </w:tcPr>
          <w:p w14:paraId="5213FCB4" w14:textId="77777777" w:rsidR="00CD164E" w:rsidRDefault="005B399A">
            <w:r>
              <w:t>S. No.</w:t>
            </w:r>
          </w:p>
        </w:tc>
        <w:tc>
          <w:tcPr>
            <w:tcW w:w="2160" w:type="dxa"/>
          </w:tcPr>
          <w:p w14:paraId="63D26838" w14:textId="77777777" w:rsidR="00CD164E" w:rsidRDefault="005B399A">
            <w:r>
              <w:t>Roll Number</w:t>
            </w:r>
          </w:p>
        </w:tc>
        <w:tc>
          <w:tcPr>
            <w:tcW w:w="2160" w:type="dxa"/>
          </w:tcPr>
          <w:p w14:paraId="19F51C97" w14:textId="77777777" w:rsidR="00CD164E" w:rsidRDefault="005B399A">
            <w:r>
              <w:t>Registration Number</w:t>
            </w:r>
          </w:p>
        </w:tc>
        <w:tc>
          <w:tcPr>
            <w:tcW w:w="2160" w:type="dxa"/>
          </w:tcPr>
          <w:p w14:paraId="6B568413" w14:textId="77777777" w:rsidR="00CD164E" w:rsidRDefault="005B399A">
            <w:r>
              <w:t>Student Name</w:t>
            </w:r>
          </w:p>
        </w:tc>
      </w:tr>
      <w:tr w:rsidR="00CD164E" w14:paraId="5353E25D" w14:textId="77777777" w:rsidTr="006A185C">
        <w:tc>
          <w:tcPr>
            <w:tcW w:w="2160" w:type="dxa"/>
          </w:tcPr>
          <w:p w14:paraId="6BA9BF25" w14:textId="77777777" w:rsidR="00CD164E" w:rsidRDefault="005B399A">
            <w:r>
              <w:t>1</w:t>
            </w:r>
          </w:p>
        </w:tc>
        <w:tc>
          <w:tcPr>
            <w:tcW w:w="2160" w:type="dxa"/>
          </w:tcPr>
          <w:p w14:paraId="6A16CF79" w14:textId="268ECF1A" w:rsidR="00CD164E" w:rsidRDefault="00D4030C">
            <w:r>
              <w:t>22CSE062</w:t>
            </w:r>
          </w:p>
        </w:tc>
        <w:tc>
          <w:tcPr>
            <w:tcW w:w="2160" w:type="dxa"/>
          </w:tcPr>
          <w:p w14:paraId="0822377E" w14:textId="7215815E" w:rsidR="00CD164E" w:rsidRDefault="00D4030C">
            <w:r>
              <w:t>22UG010149</w:t>
            </w:r>
          </w:p>
        </w:tc>
        <w:tc>
          <w:tcPr>
            <w:tcW w:w="2160" w:type="dxa"/>
          </w:tcPr>
          <w:p w14:paraId="23B78AC8" w14:textId="33C9C4AF" w:rsidR="00CD164E" w:rsidRDefault="00D4030C">
            <w:r>
              <w:t>SATYAM KUMAR SINHA</w:t>
            </w:r>
          </w:p>
        </w:tc>
      </w:tr>
      <w:tr w:rsidR="00CD164E" w14:paraId="26495339" w14:textId="77777777" w:rsidTr="006A185C">
        <w:tc>
          <w:tcPr>
            <w:tcW w:w="2160" w:type="dxa"/>
          </w:tcPr>
          <w:p w14:paraId="541FDD1B" w14:textId="77777777" w:rsidR="00CD164E" w:rsidRDefault="005B399A">
            <w:r>
              <w:t>2</w:t>
            </w:r>
          </w:p>
        </w:tc>
        <w:tc>
          <w:tcPr>
            <w:tcW w:w="2160" w:type="dxa"/>
          </w:tcPr>
          <w:p w14:paraId="65722E0C" w14:textId="350973CA" w:rsidR="00CD164E" w:rsidRDefault="00D4030C">
            <w:r>
              <w:t>22CSE033</w:t>
            </w:r>
          </w:p>
        </w:tc>
        <w:tc>
          <w:tcPr>
            <w:tcW w:w="2160" w:type="dxa"/>
          </w:tcPr>
          <w:p w14:paraId="685D6902" w14:textId="3D4A7676" w:rsidR="00CD164E" w:rsidRDefault="00D4030C">
            <w:r>
              <w:t>22UG010121</w:t>
            </w:r>
          </w:p>
        </w:tc>
        <w:tc>
          <w:tcPr>
            <w:tcW w:w="2160" w:type="dxa"/>
          </w:tcPr>
          <w:p w14:paraId="62926C15" w14:textId="541AF9C1" w:rsidR="00CD164E" w:rsidRDefault="00D4030C">
            <w:r>
              <w:t>SATYBAN JENA</w:t>
            </w:r>
          </w:p>
        </w:tc>
      </w:tr>
      <w:tr w:rsidR="00CD164E" w14:paraId="2104FC71" w14:textId="77777777" w:rsidTr="00661BDB">
        <w:trPr>
          <w:trHeight w:val="311"/>
        </w:trPr>
        <w:tc>
          <w:tcPr>
            <w:tcW w:w="2160" w:type="dxa"/>
          </w:tcPr>
          <w:p w14:paraId="660A7344" w14:textId="77777777" w:rsidR="00CD164E" w:rsidRDefault="005B399A">
            <w:r>
              <w:t>3</w:t>
            </w:r>
          </w:p>
        </w:tc>
        <w:tc>
          <w:tcPr>
            <w:tcW w:w="2160" w:type="dxa"/>
          </w:tcPr>
          <w:p w14:paraId="39F4F56F" w14:textId="357702FB" w:rsidR="00CD164E" w:rsidRDefault="00D4030C">
            <w:r>
              <w:t>22CSE175</w:t>
            </w:r>
          </w:p>
        </w:tc>
        <w:tc>
          <w:tcPr>
            <w:tcW w:w="2160" w:type="dxa"/>
          </w:tcPr>
          <w:p w14:paraId="0578753A" w14:textId="6695A09D" w:rsidR="00CD164E" w:rsidRDefault="00D4030C">
            <w:r>
              <w:t>22UG010308</w:t>
            </w:r>
          </w:p>
        </w:tc>
        <w:tc>
          <w:tcPr>
            <w:tcW w:w="2160" w:type="dxa"/>
          </w:tcPr>
          <w:p w14:paraId="7935D3A3" w14:textId="3E79FC6E" w:rsidR="00CD164E" w:rsidRDefault="00D4030C">
            <w:r w:rsidRPr="00D4030C">
              <w:t>RAMJEE UPADHYAY</w:t>
            </w:r>
          </w:p>
        </w:tc>
      </w:tr>
    </w:tbl>
    <w:p w14:paraId="57554800" w14:textId="77777777" w:rsidR="00CD164E" w:rsidRPr="006A185C" w:rsidRDefault="005B399A" w:rsidP="00661BDB">
      <w:pPr>
        <w:pStyle w:val="Heading1"/>
        <w:spacing w:line="240" w:lineRule="auto"/>
        <w:contextualSpacing/>
        <w:rPr>
          <w:rFonts w:ascii="Times New Roman" w:hAnsi="Times New Roman" w:cs="Times New Roman"/>
          <w:color w:val="auto"/>
          <w:sz w:val="24"/>
          <w:szCs w:val="24"/>
        </w:rPr>
      </w:pPr>
      <w:r w:rsidRPr="006A185C">
        <w:rPr>
          <w:rFonts w:ascii="Times New Roman" w:hAnsi="Times New Roman" w:cs="Times New Roman"/>
          <w:color w:val="auto"/>
          <w:sz w:val="24"/>
          <w:szCs w:val="24"/>
        </w:rPr>
        <w:t>Proposed Project Information</w:t>
      </w:r>
    </w:p>
    <w:p w14:paraId="7DB816BE" w14:textId="54165269" w:rsidR="00CD164E" w:rsidRPr="00D4030C" w:rsidRDefault="005B399A" w:rsidP="00661BDB">
      <w:pPr>
        <w:spacing w:line="240" w:lineRule="auto"/>
        <w:contextualSpacing/>
        <w:rPr>
          <w:b/>
          <w:bCs/>
        </w:rPr>
      </w:pPr>
      <w:r>
        <w:t xml:space="preserve">Project Title: </w:t>
      </w:r>
      <w:r w:rsidR="00D4030C" w:rsidRPr="00D4030C">
        <w:rPr>
          <w:b/>
          <w:bCs/>
        </w:rPr>
        <w:t xml:space="preserve">Smart network for </w:t>
      </w:r>
      <w:proofErr w:type="gramStart"/>
      <w:r w:rsidR="00D4030C" w:rsidRPr="00D4030C">
        <w:rPr>
          <w:b/>
          <w:bCs/>
        </w:rPr>
        <w:t>students</w:t>
      </w:r>
      <w:proofErr w:type="gramEnd"/>
      <w:r w:rsidR="00D4030C" w:rsidRPr="00D4030C">
        <w:rPr>
          <w:b/>
          <w:bCs/>
        </w:rPr>
        <w:t xml:space="preserve"> essentials</w:t>
      </w:r>
    </w:p>
    <w:p w14:paraId="1A4D62B3" w14:textId="77777777" w:rsidR="00661BDB" w:rsidRDefault="00661BDB" w:rsidP="00661BDB">
      <w:pPr>
        <w:spacing w:line="240" w:lineRule="auto"/>
        <w:contextualSpacing/>
      </w:pPr>
    </w:p>
    <w:p w14:paraId="25D02141" w14:textId="6BC8A63D" w:rsidR="00661BDB" w:rsidRDefault="005B399A" w:rsidP="00661BDB">
      <w:pPr>
        <w:spacing w:line="240" w:lineRule="auto"/>
        <w:contextualSpacing/>
      </w:pPr>
      <w:r>
        <w:t xml:space="preserve">Domain / Area: </w:t>
      </w:r>
      <w:r w:rsidR="00D4030C" w:rsidRPr="00D4030C">
        <w:t>Education Technology</w:t>
      </w:r>
    </w:p>
    <w:p w14:paraId="3C98853E" w14:textId="77777777" w:rsidR="00CD164E" w:rsidRPr="00661BDB" w:rsidRDefault="005B399A" w:rsidP="00661BDB">
      <w:pPr>
        <w:spacing w:line="240" w:lineRule="auto"/>
        <w:contextualSpacing/>
        <w:jc w:val="center"/>
        <w:rPr>
          <w:b/>
        </w:rPr>
      </w:pPr>
      <w:r w:rsidRPr="00661BDB">
        <w:rPr>
          <w:rFonts w:ascii="Times New Roman" w:hAnsi="Times New Roman" w:cs="Times New Roman"/>
          <w:b/>
          <w:sz w:val="24"/>
          <w:szCs w:val="24"/>
        </w:rPr>
        <w:t>Supervisor Confirmation</w:t>
      </w:r>
    </w:p>
    <w:p w14:paraId="423C7211" w14:textId="77777777" w:rsidR="00CD164E" w:rsidRDefault="005B399A" w:rsidP="00661BDB">
      <w:pPr>
        <w:spacing w:line="240" w:lineRule="auto"/>
        <w:contextualSpacing/>
        <w:jc w:val="both"/>
      </w:pPr>
      <w:r>
        <w:t>I hereby confirm that I have reviewed the proposed project and agree to act as the Project Supervisor for the above-mentioned student group for M</w:t>
      </w:r>
      <w:r w:rsidR="006F3327">
        <w:t xml:space="preserve">ajor </w:t>
      </w:r>
      <w:r>
        <w:t>Project-I. I will guide and evaluate the students throughout the project duration as per the academic guidelines.</w:t>
      </w:r>
      <w:r>
        <w:br/>
      </w:r>
    </w:p>
    <w:p w14:paraId="23F0C826" w14:textId="77777777" w:rsidR="00661BDB" w:rsidRDefault="005B399A">
      <w:r>
        <w:t>Signature of Faculty Supervisor: ______________________</w:t>
      </w:r>
      <w:r w:rsidR="00661BDB">
        <w:t xml:space="preserve">                               </w:t>
      </w:r>
      <w:r>
        <w:t>Date: _______________</w:t>
      </w:r>
    </w:p>
    <w:p w14:paraId="673B28B4" w14:textId="77777777" w:rsidR="00891A4F" w:rsidRPr="00661BDB" w:rsidRDefault="00891A4F" w:rsidP="00661BDB">
      <w:pPr>
        <w:jc w:val="center"/>
        <w:rPr>
          <w:b/>
        </w:rPr>
      </w:pPr>
      <w:r w:rsidRPr="00661BDB">
        <w:rPr>
          <w:b/>
        </w:rPr>
        <w:t>Verification &amp; Approval</w:t>
      </w:r>
    </w:p>
    <w:p w14:paraId="6395657E" w14:textId="77777777" w:rsidR="00891A4F" w:rsidRPr="00661BDB" w:rsidRDefault="00891A4F">
      <w:r w:rsidRPr="00661BDB">
        <w:rPr>
          <w:b/>
        </w:rPr>
        <w:t>Verified by</w:t>
      </w:r>
      <w:r w:rsidRPr="00661BDB">
        <w:br/>
      </w:r>
      <w:r w:rsidRPr="00661BDB">
        <w:rPr>
          <w:bCs/>
        </w:rPr>
        <w:t>Name of the Class Teacher</w:t>
      </w:r>
      <w:r w:rsidRPr="00661BDB">
        <w:t>: ___________________________________</w:t>
      </w:r>
      <w:r w:rsidR="00661BDB" w:rsidRPr="00661BDB">
        <w:t xml:space="preserve">    </w:t>
      </w:r>
      <w:r w:rsidR="00661BDB">
        <w:t xml:space="preserve">       </w:t>
      </w:r>
      <w:r w:rsidRPr="00661BDB">
        <w:rPr>
          <w:bCs/>
        </w:rPr>
        <w:t>Signature</w:t>
      </w:r>
      <w:r w:rsidRPr="00661BDB">
        <w:t>:_____________________</w:t>
      </w:r>
      <w:r w:rsidRPr="00661BDB">
        <w:br/>
      </w:r>
      <w:r w:rsidRPr="00661BDB">
        <w:rPr>
          <w:bCs/>
        </w:rPr>
        <w:t>Date</w:t>
      </w:r>
      <w:r w:rsidRPr="00661BDB">
        <w:t>: 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61BDB" w14:paraId="1DF18829" w14:textId="77777777" w:rsidTr="003D3411">
        <w:tc>
          <w:tcPr>
            <w:tcW w:w="2880" w:type="dxa"/>
          </w:tcPr>
          <w:p w14:paraId="75638663" w14:textId="77777777" w:rsidR="00661BDB" w:rsidRPr="00661BDB" w:rsidRDefault="00661BDB" w:rsidP="00661BDB">
            <w:pPr>
              <w:rPr>
                <w:b/>
              </w:rPr>
            </w:pPr>
            <w:r w:rsidRPr="00661BDB">
              <w:rPr>
                <w:b/>
              </w:rPr>
              <w:t>Approved By</w:t>
            </w:r>
          </w:p>
        </w:tc>
        <w:tc>
          <w:tcPr>
            <w:tcW w:w="2880" w:type="dxa"/>
          </w:tcPr>
          <w:p w14:paraId="06276839" w14:textId="77777777" w:rsidR="00661BDB" w:rsidRDefault="00661BDB" w:rsidP="003D3411"/>
        </w:tc>
        <w:tc>
          <w:tcPr>
            <w:tcW w:w="2880" w:type="dxa"/>
          </w:tcPr>
          <w:p w14:paraId="30D607AF" w14:textId="77777777" w:rsidR="00661BDB" w:rsidRDefault="00661BDB" w:rsidP="003D3411"/>
        </w:tc>
      </w:tr>
    </w:tbl>
    <w:p w14:paraId="56016097" w14:textId="77777777" w:rsidR="00661BDB" w:rsidRPr="00661BDB" w:rsidRDefault="00661BDB" w:rsidP="00661BDB">
      <w:pPr>
        <w:spacing w:line="240" w:lineRule="auto"/>
        <w:contextualSpacing/>
        <w:jc w:val="both"/>
      </w:pPr>
      <w:r>
        <w:t xml:space="preserve">Dr. Neelamadhab </w:t>
      </w:r>
      <w:proofErr w:type="gramStart"/>
      <w:r>
        <w:t xml:space="preserve">Padhy  </w:t>
      </w:r>
      <w:r>
        <w:tab/>
      </w:r>
      <w:proofErr w:type="gramEnd"/>
      <w:r>
        <w:tab/>
      </w:r>
      <w:r>
        <w:tab/>
      </w:r>
      <w:r>
        <w:tab/>
      </w:r>
      <w:r>
        <w:tab/>
      </w:r>
      <w:r w:rsidRPr="00661BDB">
        <w:t xml:space="preserve">Dr. </w:t>
      </w:r>
      <w:proofErr w:type="spellStart"/>
      <w:r w:rsidR="009B02A7">
        <w:t>P</w:t>
      </w:r>
      <w:r w:rsidR="009B02A7" w:rsidRPr="009B02A7">
        <w:t>remansusekhara</w:t>
      </w:r>
      <w:proofErr w:type="spellEnd"/>
      <w:r w:rsidR="009B02A7">
        <w:t xml:space="preserve"> R</w:t>
      </w:r>
      <w:r w:rsidR="009B02A7" w:rsidRPr="009B02A7">
        <w:t>ath</w:t>
      </w:r>
    </w:p>
    <w:p w14:paraId="0DE35694" w14:textId="77777777" w:rsidR="00661BDB" w:rsidRPr="00661BDB" w:rsidRDefault="00661BDB" w:rsidP="00661BDB">
      <w:pPr>
        <w:spacing w:line="240" w:lineRule="auto"/>
        <w:contextualSpacing/>
        <w:jc w:val="both"/>
      </w:pPr>
      <w:r>
        <w:t xml:space="preserve">Project Coordinator – 4th </w:t>
      </w:r>
      <w:proofErr w:type="gramStart"/>
      <w:r>
        <w:t xml:space="preserve">Year  </w:t>
      </w:r>
      <w:r>
        <w:tab/>
      </w:r>
      <w:proofErr w:type="gramEnd"/>
      <w:r>
        <w:tab/>
      </w:r>
      <w:r>
        <w:tab/>
      </w:r>
      <w:r>
        <w:tab/>
      </w:r>
      <w:r w:rsidRPr="00661BDB">
        <w:t>HOD, CSE (2023-27 Batch)</w:t>
      </w:r>
    </w:p>
    <w:p w14:paraId="657D1772" w14:textId="77777777" w:rsidR="00CD164E" w:rsidRPr="00661BDB" w:rsidRDefault="00661BDB" w:rsidP="00661BDB">
      <w:pPr>
        <w:spacing w:line="240" w:lineRule="auto"/>
        <w:contextualSpacing/>
      </w:pPr>
      <w:r>
        <w:t xml:space="preserve">Dy. Dean, Computational Science (R&amp;D) </w:t>
      </w:r>
    </w:p>
    <w:sectPr w:rsidR="00CD164E" w:rsidRPr="00661BDB" w:rsidSect="00661BDB">
      <w:pgSz w:w="12240" w:h="15840"/>
      <w:pgMar w:top="142" w:right="1800" w:bottom="14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9668597">
    <w:abstractNumId w:val="8"/>
  </w:num>
  <w:num w:numId="2" w16cid:durableId="2059476306">
    <w:abstractNumId w:val="6"/>
  </w:num>
  <w:num w:numId="3" w16cid:durableId="1451435771">
    <w:abstractNumId w:val="5"/>
  </w:num>
  <w:num w:numId="4" w16cid:durableId="1607536677">
    <w:abstractNumId w:val="4"/>
  </w:num>
  <w:num w:numId="5" w16cid:durableId="818881193">
    <w:abstractNumId w:val="7"/>
  </w:num>
  <w:num w:numId="6" w16cid:durableId="304508221">
    <w:abstractNumId w:val="3"/>
  </w:num>
  <w:num w:numId="7" w16cid:durableId="190457549">
    <w:abstractNumId w:val="2"/>
  </w:num>
  <w:num w:numId="8" w16cid:durableId="1132556918">
    <w:abstractNumId w:val="1"/>
  </w:num>
  <w:num w:numId="9" w16cid:durableId="1758358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26EB"/>
    <w:rsid w:val="005B399A"/>
    <w:rsid w:val="00661BDB"/>
    <w:rsid w:val="006A185C"/>
    <w:rsid w:val="006F3327"/>
    <w:rsid w:val="007B4617"/>
    <w:rsid w:val="00891A4F"/>
    <w:rsid w:val="009616AE"/>
    <w:rsid w:val="009B02A7"/>
    <w:rsid w:val="00AA1D8D"/>
    <w:rsid w:val="00B47730"/>
    <w:rsid w:val="00CB0664"/>
    <w:rsid w:val="00CD164E"/>
    <w:rsid w:val="00D4030C"/>
    <w:rsid w:val="00DF39C0"/>
    <w:rsid w:val="00F06F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356563"/>
  <w14:defaultImageDpi w14:val="300"/>
  <w15:docId w15:val="{7D864886-7011-4887-82E0-B7DA2FEAC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7B46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46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53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6940647-46BF-4024-9128-CE8A05DA01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Satyam Sinha</cp:lastModifiedBy>
  <cp:revision>2</cp:revision>
  <cp:lastPrinted>2025-07-13T06:18:00Z</cp:lastPrinted>
  <dcterms:created xsi:type="dcterms:W3CDTF">2025-07-22T06:29:00Z</dcterms:created>
  <dcterms:modified xsi:type="dcterms:W3CDTF">2025-07-22T06:29:00Z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524701ed-b23f-4a41-b2b0-baac4ba620bf</vt:lpwstr>
  </property>
</Properties>
</file>